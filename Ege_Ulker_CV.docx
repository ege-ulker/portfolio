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2A3A3" w14:textId="77777777" w:rsidR="00B54BE2" w:rsidRPr="00B54BE2" w:rsidRDefault="00B54BE2" w:rsidP="00B54BE2">
      <w:pPr>
        <w:spacing w:after="240"/>
        <w:rPr>
          <w:lang w:val="tr-TR"/>
        </w:rPr>
      </w:pPr>
      <w:r w:rsidRPr="00B54BE2">
        <w:rPr>
          <w:b/>
          <w:bCs/>
          <w:lang w:val="tr-TR"/>
        </w:rPr>
        <w:t>Ege Ülker — Özgeçmiş / CV</w:t>
      </w:r>
    </w:p>
    <w:p w14:paraId="242C83D3" w14:textId="77777777" w:rsidR="00B54BE2" w:rsidRPr="00B54BE2" w:rsidRDefault="00B54BE2" w:rsidP="00B54BE2">
      <w:pPr>
        <w:spacing w:after="240"/>
        <w:rPr>
          <w:lang w:val="tr-TR"/>
        </w:rPr>
      </w:pPr>
      <w:r w:rsidRPr="00B54BE2">
        <w:rPr>
          <w:i/>
          <w:iCs/>
          <w:lang w:val="tr-TR"/>
        </w:rPr>
        <w:t>Bu dosya, portfolyo web sitesinin gösterim sürümü için hazırlanmış örnek bir belgedir. Kişisel verilerin korunması amacıyla iletişim bilgileri ve detaylı geçmiş gizlenmiştir.</w:t>
      </w:r>
    </w:p>
    <w:p w14:paraId="5ACA06CC" w14:textId="77777777" w:rsidR="00B54BE2" w:rsidRPr="00B54BE2" w:rsidRDefault="00B54BE2" w:rsidP="00B54BE2">
      <w:pPr>
        <w:spacing w:after="240"/>
        <w:rPr>
          <w:lang w:val="tr-TR"/>
        </w:rPr>
      </w:pPr>
      <w:r w:rsidRPr="00B54BE2">
        <w:rPr>
          <w:i/>
          <w:iCs/>
          <w:lang w:val="tr-TR"/>
        </w:rPr>
        <w:t>Detaylı ve güncel CV talepleriniz için lütfen sitedeki iletişim butonları veya e-posta adresi üzerinden iletişime geçiniz.</w:t>
      </w:r>
    </w:p>
    <w:p w14:paraId="756F22F7" w14:textId="4888F400" w:rsidR="00255889" w:rsidRDefault="00255889">
      <w:pPr>
        <w:spacing w:after="240"/>
      </w:pPr>
    </w:p>
    <w:sectPr w:rsidR="0025588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208056">
    <w:abstractNumId w:val="8"/>
  </w:num>
  <w:num w:numId="2" w16cid:durableId="2102949534">
    <w:abstractNumId w:val="6"/>
  </w:num>
  <w:num w:numId="3" w16cid:durableId="72318036">
    <w:abstractNumId w:val="5"/>
  </w:num>
  <w:num w:numId="4" w16cid:durableId="195048471">
    <w:abstractNumId w:val="4"/>
  </w:num>
  <w:num w:numId="5" w16cid:durableId="1132208833">
    <w:abstractNumId w:val="7"/>
  </w:num>
  <w:num w:numId="6" w16cid:durableId="140511699">
    <w:abstractNumId w:val="3"/>
  </w:num>
  <w:num w:numId="7" w16cid:durableId="283392228">
    <w:abstractNumId w:val="2"/>
  </w:num>
  <w:num w:numId="8" w16cid:durableId="1248534552">
    <w:abstractNumId w:val="1"/>
  </w:num>
  <w:num w:numId="9" w16cid:durableId="555897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803"/>
    <w:rsid w:val="0015074B"/>
    <w:rsid w:val="00170A7B"/>
    <w:rsid w:val="00255889"/>
    <w:rsid w:val="002736D5"/>
    <w:rsid w:val="0029639D"/>
    <w:rsid w:val="00326F90"/>
    <w:rsid w:val="009E47E5"/>
    <w:rsid w:val="00AA1D8D"/>
    <w:rsid w:val="00B47730"/>
    <w:rsid w:val="00B54BE2"/>
    <w:rsid w:val="00CB0664"/>
    <w:rsid w:val="00F35D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A52E41"/>
  <w14:defaultImageDpi w14:val="300"/>
  <w15:docId w15:val="{0F5D2BC7-A1A7-427B-880C-D0B946B66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Kpr">
    <w:name w:val="Hyperlink"/>
    <w:basedOn w:val="VarsaylanParagrafYazTipi"/>
    <w:uiPriority w:val="99"/>
    <w:unhideWhenUsed/>
    <w:rsid w:val="002736D5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736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EGE ÜLKER</cp:lastModifiedBy>
  <cp:revision>4</cp:revision>
  <dcterms:created xsi:type="dcterms:W3CDTF">2013-12-23T23:15:00Z</dcterms:created>
  <dcterms:modified xsi:type="dcterms:W3CDTF">2026-09-20T11:38:00Z</dcterms:modified>
  <cp:category/>
</cp:coreProperties>
</file>